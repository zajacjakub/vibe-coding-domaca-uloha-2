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Audit blogu — zapisniky.sk</w:t>
      </w:r>
    </w:p>
    <w:p>
      <w:r>
        <w:rPr>
          <w:b/>
        </w:rPr>
        <w:t>Dátum:</w:t>
      </w:r>
      <w:r>
        <w:rPr>
          <w:b w:val="0"/>
        </w:rPr>
        <w:t xml:space="preserve"> 2026-05-05 </w:t>
      </w:r>
      <w:r>
        <w:rPr>
          <w:b/>
        </w:rPr>
        <w:t>Skontrolovaných článkov:</w:t>
      </w:r>
      <w:r>
        <w:rPr>
          <w:b w:val="0"/>
        </w:rPr>
        <w:t xml:space="preserve"> 32 </w:t>
      </w:r>
      <w:r>
        <w:rPr>
          <w:b/>
        </w:rPr>
        <w:t>Mŕtve odkazy (relevantné pre blog):</w:t>
      </w:r>
      <w:r>
        <w:rPr>
          <w:b w:val="0"/>
        </w:rPr>
        <w:t xml:space="preserve"> 1 </w:t>
      </w:r>
      <w:r>
        <w:rPr>
          <w:b/>
        </w:rPr>
        <w:t>Nálezy:</w:t>
      </w:r>
      <w:r>
        <w:rPr>
          <w:b w:val="0"/>
        </w:rPr>
        <w:t xml:space="preserve"> 3 kritické, 18 varovaní, 8 poznámok</w:t>
      </w:r>
    </w:p>
    <w:p>
      <w:pPr>
        <w:pStyle w:val="IntenseQuote"/>
      </w:pPr>
      <w:r>
        <w:rPr>
          <w:b w:val="0"/>
        </w:rPr>
        <w:t>Vygenerované z lokálnych snímok (</w:t>
      </w:r>
      <w:r>
        <w:rPr>
          <w:rFonts w:ascii="Consolas" w:hAnsi="Consolas"/>
          <w:sz w:val="20"/>
        </w:rPr>
        <w:t>data/articles.json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data/bad_links.json</w:t>
      </w:r>
      <w:r>
        <w:rPr>
          <w:b w:val="0"/>
        </w:rPr>
        <w:t xml:space="preserve">). Odkazy boli skontrolované offline skriptom </w:t>
      </w:r>
      <w:r>
        <w:rPr>
          <w:rFonts w:ascii="Consolas" w:hAnsi="Consolas"/>
          <w:sz w:val="20"/>
        </w:rPr>
        <w:t>.claude/scripts/check_links.ps1</w:t>
      </w:r>
      <w:r>
        <w:rPr>
          <w:b w:val="0"/>
        </w:rPr>
        <w:t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Kritické</w:t>
      </w:r>
    </w:p>
    <w:p>
      <w:pPr>
        <w:pStyle w:val="Heading3"/>
      </w:pPr>
      <w:hyperlink r:id="rId9">
        <w:r>
          <w:rPr>
            <w:rStyle w:val="Hyperlink"/>
            <w:color w:val="0563C1"/>
            <w:u w:val="single"/>
          </w:rPr>
          <w:t xml:space="preserve">Versatilka: nadčasová mechanická ceruzka vyrábaná v Česku</w:t>
        </w:r>
      </w:hyperlink>
    </w:p>
    <w:p>
      <w:pPr>
        <w:pStyle w:val="ListBullet"/>
      </w:pPr>
      <w:r>
        <w:rPr>
          <w:b/>
        </w:rPr>
        <w:t>Mŕtvy interný odkaz: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https://zapisniky.sk/produkt/zlta-versatilka</w:t>
      </w:r>
      <w:r>
        <w:rPr>
          <w:b w:val="0"/>
        </w:rPr>
        <w:t xml:space="preserve"> → 404 </w:t>
      </w:r>
      <w:r>
        <w:rPr>
          <w:i/>
        </w:rPr>
        <w:t>(zdroj: bad_links.json)</w:t>
      </w:r>
      <w:r>
        <w:rPr>
          <w:b w:val="0"/>
        </w:rPr>
        <w:t xml:space="preserve"> — interný odkaz na produkt, ktorý pravdepodobne neexistuje alebo bol premenovaný</w:t>
      </w:r>
    </w:p>
    <w:p>
      <w:pPr>
        <w:pStyle w:val="Heading3"/>
      </w:pPr>
      <w:hyperlink r:id="rId10">
        <w:r>
          <w:rPr>
            <w:rStyle w:val="Hyperlink"/>
            <w:color w:val="0563C1"/>
            <w:u w:val="single"/>
          </w:rPr>
          <w:t xml:space="preserve">Diáre 2026: kolekcia dvanásta. Cyklická.</w:t>
        </w:r>
      </w:hyperlink>
    </w:p>
    <w:p>
      <w:pPr>
        <w:pStyle w:val="ListBullet"/>
      </w:pPr>
      <w:r>
        <w:rPr>
          <w:b/>
        </w:rPr>
        <w:t>Viaceré H1 v tele článku:</w:t>
      </w:r>
      <w:r>
        <w:rPr>
          <w:b w:val="0"/>
        </w:rPr>
        <w:t xml:space="preserve"> telo obsahuje ďalšie dva elementy </w:t>
      </w:r>
      <w:r>
        <w:rPr>
          <w:rFonts w:ascii="Consolas" w:hAnsi="Consolas"/>
          <w:sz w:val="20"/>
        </w:rPr>
        <w:t>&lt;h1&gt;</w:t>
      </w:r>
      <w:r>
        <w:rPr>
          <w:b w:val="0"/>
        </w:rPr>
        <w:t xml:space="preserve"> — „Slovenský týždenný diár na rok 2026" a „Slovenský mesačný diár na rok 2026" — okrem titulného H1. Na stránke sa nachádza celkovo 3 elementy H1, čo je nesprávne.</w:t>
      </w:r>
    </w:p>
    <w:p>
      <w:pPr>
        <w:pStyle w:val="ListBullet"/>
      </w:pPr>
      <w:r>
        <w:rPr>
          <w:b/>
        </w:rPr>
        <w:t>Prerušená hierarchia nadpisov:</w:t>
      </w:r>
      <w:r>
        <w:rPr>
          <w:b w:val="0"/>
        </w:rPr>
        <w:t xml:space="preserve"> za druhým a tretím H1 nasledujú H3 bez predchádzajúceho H2</w:t>
      </w:r>
    </w:p>
    <w:p>
      <w:pPr>
        <w:pStyle w:val="Heading3"/>
      </w:pPr>
      <w:hyperlink r:id="rId11">
        <w:r>
          <w:rPr>
            <w:rStyle w:val="Hyperlink"/>
            <w:color w:val="0563C1"/>
            <w:u w:val="single"/>
          </w:rPr>
          <w:t xml:space="preserve">Diáre a kalendáre 2023: kolekcia Každodenná</w:t>
        </w:r>
      </w:hyperlink>
    </w:p>
    <w:p>
      <w:pPr>
        <w:pStyle w:val="ListBullet"/>
      </w:pPr>
      <w:r>
        <w:rPr>
          <w:b/>
        </w:rPr>
        <w:t>Hierarchia nadpisov preskakuje úrovne:</w:t>
      </w:r>
      <w:r>
        <w:rPr>
          <w:b w:val="0"/>
        </w:rPr>
        <w:t xml:space="preserve"> telo preskakuje z H1 priamo na H4, čo je nesprávna štruktúra (chýba H2 a H3 medzi nimi)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Varovania</w:t>
      </w:r>
    </w:p>
    <w:p>
      <w:pPr>
        <w:pStyle w:val="Heading3"/>
      </w:pPr>
      <w:hyperlink r:id="rId12">
        <w:r>
          <w:rPr>
            <w:rStyle w:val="Hyperlink"/>
            <w:color w:val="0563C1"/>
            <w:u w:val="single"/>
          </w:rPr>
          <w:t xml:space="preserve">Bezdátumový diár | Dateless planner</w:t>
        </w:r>
      </w:hyperlink>
    </w:p>
    <w:p>
      <w:pPr>
        <w:pStyle w:val="ListBullet"/>
      </w:pPr>
      <w:r>
        <w:rPr>
          <w:b/>
        </w:rPr>
        <w:t>Zastarané frázy:</w:t>
      </w:r>
      <w:r>
        <w:rPr>
          <w:b w:val="0"/>
        </w:rPr>
        <w:t xml:space="preserve"> „Veľkou novinkou medzi diárimi sú tento rok bezdátumové..." — článok bol publikovaný 2019-11-25, teda pred viac ako 6 rokmi. Frázy „novinkou" a „tento rok" pôsobia archaicky.</w:t>
      </w:r>
    </w:p>
    <w:p>
      <w:pPr>
        <w:pStyle w:val="ListBullet"/>
      </w:pPr>
      <w:r>
        <w:rPr>
          <w:b/>
        </w:rPr>
        <w:t>Chýbajúci alt text:</w:t>
      </w:r>
      <w:r>
        <w:rPr>
          <w:b w:val="0"/>
        </w:rPr>
        <w:t xml:space="preserve"> 5 obrázkov v tele článku má prázdny atribút </w:t>
      </w:r>
      <w:r>
        <w:rPr>
          <w:rFonts w:ascii="Consolas" w:hAnsi="Consolas"/>
          <w:sz w:val="20"/>
        </w:rPr>
        <w:t>alt=""</w:t>
      </w:r>
    </w:p>
    <w:p>
      <w:pPr>
        <w:pStyle w:val="ListBullet"/>
      </w:pPr>
      <w:r>
        <w:rPr>
          <w:b/>
        </w:rPr>
        <w:t>Chýbajúca štruktúra H2:</w:t>
      </w:r>
      <w:r>
        <w:rPr>
          <w:b w:val="0"/>
        </w:rPr>
        <w:t xml:space="preserve"> článok nemá žiadny nadpis H2, čo sťažuje skenovanie obsahu</w:t>
      </w:r>
    </w:p>
    <w:p>
      <w:pPr>
        <w:pStyle w:val="Heading3"/>
      </w:pPr>
      <w:hyperlink r:id="rId13">
        <w:r>
          <w:rPr>
            <w:rStyle w:val="Hyperlink"/>
            <w:color w:val="0563C1"/>
            <w:u w:val="single"/>
          </w:rPr>
          <w:t xml:space="preserve">Bola som tam! #LITR</w:t>
        </w:r>
      </w:hyperlink>
    </w:p>
    <w:p>
      <w:pPr>
        <w:pStyle w:val="ListBullet"/>
      </w:pPr>
      <w:r>
        <w:rPr>
          <w:b/>
        </w:rPr>
        <w:t>Chýbajúci alt text:</w:t>
      </w:r>
      <w:r>
        <w:rPr>
          <w:b w:val="0"/>
        </w:rPr>
        <w:t xml:space="preserve"> 11 obrázkov v tele článku má prázdny atribút </w:t>
      </w:r>
      <w:r>
        <w:rPr>
          <w:rFonts w:ascii="Consolas" w:hAnsi="Consolas"/>
          <w:sz w:val="20"/>
        </w:rPr>
        <w:t>alt=""</w:t>
      </w:r>
    </w:p>
    <w:p>
      <w:pPr>
        <w:pStyle w:val="ListBullet"/>
      </w:pPr>
      <w:r>
        <w:rPr>
          <w:b/>
        </w:rPr>
        <w:t>Chýbajúca štruktúra H2:</w:t>
      </w:r>
      <w:r>
        <w:rPr>
          <w:b w:val="0"/>
        </w:rPr>
        <w:t xml:space="preserve"> článok neobsahuje žiadne H2 podnadpisy — ide len o obrazovú reportáž bez textovej štruktúry</w:t>
      </w:r>
    </w:p>
    <w:p>
      <w:pPr>
        <w:pStyle w:val="ListBullet"/>
      </w:pPr>
      <w:r>
        <w:rPr>
          <w:b/>
        </w:rPr>
        <w:t>Meta popis:</w:t>
      </w:r>
      <w:r>
        <w:rPr>
          <w:b w:val="0"/>
        </w:rPr>
        <w:t xml:space="preserve"> 322 znakov — výrazne presahuje odporúčaný limit 160 znakov (zobrazí sa skrátený)</w:t>
      </w:r>
    </w:p>
    <w:p>
      <w:pPr>
        <w:pStyle w:val="Heading3"/>
      </w:pPr>
      <w:hyperlink r:id="rId14">
        <w:r>
          <w:rPr>
            <w:rStyle w:val="Hyperlink"/>
            <w:color w:val="0563C1"/>
            <w:u w:val="single"/>
          </w:rPr>
          <w:t xml:space="preserve">Nové zápisníky!</w:t>
        </w:r>
      </w:hyperlink>
    </w:p>
    <w:p>
      <w:pPr>
        <w:pStyle w:val="ListBullet"/>
      </w:pPr>
      <w:r>
        <w:rPr>
          <w:b/>
        </w:rPr>
        <w:t>Zastarané frázy:</w:t>
      </w:r>
      <w:r>
        <w:rPr>
          <w:b w:val="0"/>
        </w:rPr>
        <w:t xml:space="preserve"> „Dnes by som Vám rada predstavila moje nové zápisníky" — článok publikovaný 2017, fráza „nové zápisníky" je 9 rokov stará</w:t>
      </w:r>
    </w:p>
    <w:p>
      <w:pPr>
        <w:pStyle w:val="ListBullet"/>
      </w:pPr>
      <w:r>
        <w:rPr>
          <w:b/>
        </w:rPr>
        <w:t>Testovacia infraštruktúra v produkcii:</w:t>
      </w:r>
      <w:r>
        <w:rPr>
          <w:b w:val="0"/>
        </w:rPr>
        <w:t xml:space="preserve"> telo článku obsahuje URL </w:t>
      </w:r>
      <w:r>
        <w:rPr>
          <w:rFonts w:ascii="Consolas" w:hAnsi="Consolas"/>
          <w:sz w:val="20"/>
        </w:rPr>
        <w:t>https://dye0bilvmexax.cloudfront.net/local-test/...</w:t>
      </w:r>
      <w:r>
        <w:rPr>
          <w:b w:val="0"/>
        </w:rPr>
        <w:t xml:space="preserve"> — ide o link na vývojovú/testovaciu CDN, ktorá nemá v produkčnom obsahu miesto a pravdepodobne nefunguje</w:t>
      </w:r>
    </w:p>
    <w:p>
      <w:pPr>
        <w:pStyle w:val="ListBullet"/>
      </w:pPr>
      <w:r>
        <w:rPr>
          <w:b/>
        </w:rPr>
        <w:t>Chýbajúci alt text:</w:t>
      </w:r>
      <w:r>
        <w:rPr>
          <w:b w:val="0"/>
        </w:rPr>
        <w:t xml:space="preserve"> viacero obrázkov s prázdnym </w:t>
      </w:r>
      <w:r>
        <w:rPr>
          <w:rFonts w:ascii="Consolas" w:hAnsi="Consolas"/>
          <w:sz w:val="20"/>
        </w:rPr>
        <w:t>alt=""</w:t>
      </w:r>
    </w:p>
    <w:p>
      <w:pPr>
        <w:pStyle w:val="Heading3"/>
      </w:pPr>
      <w:hyperlink r:id="rId9">
        <w:r>
          <w:rPr>
            <w:rStyle w:val="Hyperlink"/>
            <w:color w:val="0563C1"/>
            <w:u w:val="single"/>
          </w:rPr>
          <w:t xml:space="preserve">Versatilka: nadčasová mechanická ceruzka vyrábaná v Česku</w:t>
        </w:r>
      </w:hyperlink>
    </w:p>
    <w:p>
      <w:pPr>
        <w:pStyle w:val="ListBullet"/>
      </w:pPr>
      <w:r>
        <w:rPr>
          <w:b/>
        </w:rPr>
        <w:t>Testovacia infraštruktúra v produkcii:</w:t>
      </w:r>
      <w:r>
        <w:rPr>
          <w:b w:val="0"/>
        </w:rPr>
        <w:t xml:space="preserve"> telo článku obsahuje URL </w:t>
      </w:r>
      <w:r>
        <w:rPr>
          <w:rFonts w:ascii="Consolas" w:hAnsi="Consolas"/>
          <w:sz w:val="20"/>
        </w:rPr>
        <w:t>https://zapisniky-test.s3.eu-central-1.amazonaws.com/local-test/...</w:t>
      </w:r>
      <w:r>
        <w:rPr>
          <w:b w:val="0"/>
        </w:rPr>
        <w:t xml:space="preserve"> — testovací S3 bucket v produkčnom článku</w:t>
      </w:r>
    </w:p>
    <w:p>
      <w:pPr>
        <w:pStyle w:val="ListBullet"/>
      </w:pPr>
      <w:r>
        <w:rPr>
          <w:b/>
        </w:rPr>
        <w:t>Chýbajúci alt text:</w:t>
      </w:r>
      <w:r>
        <w:rPr>
          <w:b w:val="0"/>
        </w:rPr>
        <w:t xml:space="preserve"> viacero obrázkov s prázdnym </w:t>
      </w:r>
      <w:r>
        <w:rPr>
          <w:rFonts w:ascii="Consolas" w:hAnsi="Consolas"/>
          <w:sz w:val="20"/>
        </w:rPr>
        <w:t>alt=""</w:t>
      </w:r>
    </w:p>
    <w:p>
      <w:pPr>
        <w:pStyle w:val="Heading3"/>
      </w:pPr>
      <w:hyperlink r:id="rId15">
        <w:r>
          <w:rPr>
            <w:rStyle w:val="Hyperlink"/>
            <w:color w:val="0563C1"/>
            <w:u w:val="single"/>
          </w:rPr>
          <w:t xml:space="preserve">Diáre 2024: kolekcia Neviditeľná</w:t>
        </w:r>
      </w:hyperlink>
    </w:p>
    <w:p>
      <w:pPr>
        <w:pStyle w:val="ListBullet"/>
      </w:pPr>
      <w:r>
        <w:rPr>
          <w:b/>
        </w:rPr>
        <w:t>Hierarchia nadpisov preskakuje úrovne:</w:t>
      </w:r>
      <w:r>
        <w:rPr>
          <w:b w:val="0"/>
        </w:rPr>
        <w:t xml:space="preserve"> telo preskakuje z H1 priamo na H3 (chýba H2)</w:t>
      </w:r>
    </w:p>
    <w:p>
      <w:pPr>
        <w:pStyle w:val="ListBullet"/>
      </w:pPr>
      <w:r>
        <w:rPr>
          <w:b/>
        </w:rPr>
        <w:t>Nesúlad slug vs. obsah:</w:t>
      </w:r>
      <w:r>
        <w:rPr>
          <w:b w:val="0"/>
        </w:rPr>
        <w:t xml:space="preserve"> slug URL je </w:t>
      </w:r>
      <w:r>
        <w:rPr>
          <w:rFonts w:ascii="Consolas" w:hAnsi="Consolas"/>
          <w:sz w:val="20"/>
        </w:rPr>
        <w:t>diare-2024-kolekcia-jedenasta-dalsie-zaciatky</w:t>
      </w:r>
      <w:r>
        <w:rPr>
          <w:b w:val="0"/>
        </w:rPr>
        <w:t>, no obsah článku je venovaný kolekciám Diárov 2025 — slug neodráža aktuálny obsah</w:t>
      </w:r>
    </w:p>
    <w:p>
      <w:pPr>
        <w:pStyle w:val="Heading3"/>
      </w:pPr>
      <w:hyperlink r:id="rId11">
        <w:r>
          <w:rPr>
            <w:rStyle w:val="Hyperlink"/>
            <w:color w:val="0563C1"/>
            <w:u w:val="single"/>
          </w:rPr>
          <w:t xml:space="preserve">Diáre a kalendáre 2023: kolekcia Každodenná</w:t>
        </w:r>
      </w:hyperlink>
    </w:p>
    <w:p>
      <w:pPr>
        <w:pStyle w:val="ListBullet"/>
      </w:pPr>
      <w:r>
        <w:rPr>
          <w:b/>
        </w:rPr>
        <w:t>Testovacia infraštruktúra v produkcii:</w:t>
      </w:r>
      <w:r>
        <w:rPr>
          <w:b w:val="0"/>
        </w:rPr>
        <w:t xml:space="preserve"> telo článku obsahuje URL </w:t>
      </w:r>
      <w:r>
        <w:rPr>
          <w:rFonts w:ascii="Consolas" w:hAnsi="Consolas"/>
          <w:sz w:val="20"/>
        </w:rPr>
        <w:t>https://zapisniky-test.s3.eu-central-1.amazonaws.com/local-test/...</w:t>
      </w:r>
      <w:r>
        <w:rPr>
          <w:b w:val="0"/>
        </w:rPr>
        <w:t xml:space="preserve"> — testovací S3 bucket v produkčnom článku</w:t>
      </w:r>
    </w:p>
    <w:p>
      <w:pPr>
        <w:pStyle w:val="ListBullet"/>
      </w:pPr>
      <w:r>
        <w:rPr>
          <w:b/>
        </w:rPr>
        <w:t>Chýbajúci alt text:</w:t>
      </w:r>
      <w:r>
        <w:rPr>
          <w:b w:val="0"/>
        </w:rPr>
        <w:t xml:space="preserve"> viacero obrázkov s prázdnym </w:t>
      </w:r>
      <w:r>
        <w:rPr>
          <w:rFonts w:ascii="Consolas" w:hAnsi="Consolas"/>
          <w:sz w:val="20"/>
        </w:rPr>
        <w:t>alt=""</w:t>
      </w:r>
    </w:p>
    <w:p>
      <w:pPr>
        <w:pStyle w:val="Heading3"/>
      </w:pPr>
      <w:hyperlink r:id="rId16">
        <w:r>
          <w:rPr>
            <w:rStyle w:val="Hyperlink"/>
            <w:color w:val="0563C1"/>
            <w:u w:val="single"/>
          </w:rPr>
          <w:t xml:space="preserve">Novinka: kožené fotoknihy</w:t>
        </w:r>
      </w:hyperlink>
    </w:p>
    <w:p>
      <w:pPr>
        <w:pStyle w:val="ListBullet"/>
      </w:pPr>
      <w:r>
        <w:rPr>
          <w:b/>
        </w:rPr>
        <w:t>Zastarané frázy v titulku:</w:t>
      </w:r>
      <w:r>
        <w:rPr>
          <w:b w:val="0"/>
        </w:rPr>
        <w:t xml:space="preserve"> titul začína slovom „Novinka:" — článok bol publikovaný v roku 2019, teda pred viac ako 6 rokmi. Slovo „novinka" v titulku je zavádzajúce.</w:t>
      </w:r>
    </w:p>
    <w:p>
      <w:pPr>
        <w:pStyle w:val="ListBullet"/>
      </w:pPr>
      <w:r>
        <w:rPr>
          <w:b/>
        </w:rPr>
        <w:t>Chýbajúci alt text:</w:t>
      </w:r>
      <w:r>
        <w:rPr>
          <w:b w:val="0"/>
        </w:rPr>
        <w:t xml:space="preserve"> obrázky v tele článku s prázdnym </w:t>
      </w:r>
      <w:r>
        <w:rPr>
          <w:rFonts w:ascii="Consolas" w:hAnsi="Consolas"/>
          <w:sz w:val="20"/>
        </w:rPr>
        <w:t>alt=""</w:t>
      </w:r>
    </w:p>
    <w:p>
      <w:pPr>
        <w:pStyle w:val="Heading3"/>
      </w:pPr>
      <w:r>
        <w:rPr>
          <w:b w:val="0"/>
        </w:rPr>
        <w:t>Systémový problém — chýbajúce alt texty (všetky staršie články)</w:t>
      </w:r>
    </w:p>
    <w:p>
      <w:r>
        <w:rPr>
          <w:b w:val="0"/>
        </w:rPr>
        <w:t xml:space="preserve">Veľká väčšina článkov publikovaných pred rokom 2022 má obrázky v tele s prázdnym atribútom </w:t>
      </w:r>
      <w:r>
        <w:rPr>
          <w:rFonts w:ascii="Consolas" w:hAnsi="Consolas"/>
          <w:sz w:val="20"/>
        </w:rPr>
        <w:t>alt=""</w:t>
      </w:r>
      <w:r>
        <w:rPr>
          <w:b w:val="0"/>
        </w:rPr>
        <w:t>. Toto je systémový problém ovplyvňujúci minimálne tieto články:</w:t>
      </w:r>
    </w:p>
    <w:p>
      <w:pPr>
        <w:pStyle w:val="ListBullet"/>
      </w:pPr>
      <w:r>
        <w:rPr>
          <w:rFonts w:ascii="Consolas" w:hAnsi="Consolas"/>
          <w:sz w:val="20"/>
        </w:rPr>
        <w:t>bezdatumovy-diar-dateless-planner</w:t>
      </w:r>
      <w:r>
        <w:rPr>
          <w:b w:val="0"/>
        </w:rPr>
        <w:t xml:space="preserve"> — 5 obrázkov bez alt</w:t>
      </w:r>
    </w:p>
    <w:p>
      <w:pPr>
        <w:pStyle w:val="ListBullet"/>
      </w:pPr>
      <w:r>
        <w:rPr>
          <w:rFonts w:ascii="Consolas" w:hAnsi="Consolas"/>
          <w:sz w:val="20"/>
        </w:rPr>
        <w:t>bola-som-tam-litr</w:t>
      </w:r>
      <w:r>
        <w:rPr>
          <w:b w:val="0"/>
        </w:rPr>
        <w:t xml:space="preserve"> — 11 obrázkov bez alt</w:t>
      </w:r>
    </w:p>
    <w:p>
      <w:pPr>
        <w:pStyle w:val="ListBullet"/>
      </w:pPr>
      <w:r>
        <w:rPr>
          <w:rFonts w:ascii="Consolas" w:hAnsi="Consolas"/>
          <w:sz w:val="20"/>
        </w:rPr>
        <w:t>nove-zapisniky</w:t>
      </w:r>
      <w:r>
        <w:rPr>
          <w:b w:val="0"/>
        </w:rPr>
        <w:t xml:space="preserve"> — viacero obrázkov bez alt</w:t>
      </w:r>
    </w:p>
    <w:p>
      <w:pPr>
        <w:pStyle w:val="ListBullet"/>
      </w:pPr>
      <w:r>
        <w:rPr>
          <w:rFonts w:ascii="Consolas" w:hAnsi="Consolas"/>
          <w:sz w:val="20"/>
        </w:rPr>
        <w:t>versatilka-nadcasova-mechanicka-ceruzka-vyrabana-v-cesku</w:t>
      </w:r>
      <w:r>
        <w:rPr>
          <w:b w:val="0"/>
        </w:rPr>
        <w:t xml:space="preserve"> — viacero obrázkov bez alt</w:t>
      </w:r>
    </w:p>
    <w:p>
      <w:pPr>
        <w:pStyle w:val="ListBullet"/>
      </w:pPr>
      <w:r>
        <w:rPr>
          <w:rFonts w:ascii="Consolas" w:hAnsi="Consolas"/>
          <w:sz w:val="20"/>
        </w:rPr>
        <w:t>novinka-kozene-fotoknihy</w:t>
      </w:r>
      <w:r>
        <w:rPr>
          <w:b w:val="0"/>
        </w:rPr>
        <w:t xml:space="preserve"> — obrázky bez alt</w:t>
      </w:r>
    </w:p>
    <w:p>
      <w:pPr>
        <w:pStyle w:val="ListBullet"/>
      </w:pPr>
      <w:r>
        <w:rPr>
          <w:rFonts w:ascii="Consolas" w:hAnsi="Consolas"/>
          <w:sz w:val="20"/>
        </w:rPr>
        <w:t>diare-a-kalendare-2023-kolekcia-kazdodenna</w:t>
      </w:r>
      <w:r>
        <w:rPr>
          <w:b w:val="0"/>
        </w:rPr>
        <w:t xml:space="preserve"> — obrázky bez alt</w:t>
      </w:r>
    </w:p>
    <w:p>
      <w:pPr>
        <w:pStyle w:val="ListBullet"/>
      </w:pPr>
      <w:r>
        <w:rPr>
          <w:rFonts w:ascii="Consolas" w:hAnsi="Consolas"/>
          <w:sz w:val="20"/>
        </w:rPr>
        <w:t>viazala-som-decko_diare2018</w:t>
      </w:r>
      <w:r>
        <w:rPr>
          <w:b w:val="0"/>
        </w:rPr>
        <w:t xml:space="preserve"> — obrázky bez alt</w:t>
      </w:r>
    </w:p>
    <w:p>
      <w:pPr>
        <w:pStyle w:val="ListBullet"/>
      </w:pPr>
      <w:r>
        <w:rPr>
          <w:b w:val="0"/>
        </w:rPr>
        <w:t>Väčšina článkov série diárov 2019–2022</w:t>
      </w:r>
    </w:p>
    <w:p>
      <w:r>
        <w:rPr>
          <w:b w:val="0"/>
        </w:rPr>
        <w:t>Odporúčanie: hromadná oprava alt textov pre všetky staršie články — pridať popis obsahu obrázka namiesto prázdneho atribútu.</w:t>
      </w:r>
    </w:p>
    <w:p>
      <w:pPr>
        <w:pStyle w:val="Heading3"/>
      </w:pPr>
      <w:hyperlink r:id="rId17">
        <w:r>
          <w:rPr>
            <w:rStyle w:val="Hyperlink"/>
            <w:color w:val="0563C1"/>
            <w:u w:val="single"/>
          </w:rPr>
          <w:t xml:space="preserve">Diáre 2020: kolekcia ôsma. Pohyblivá.</w:t>
        </w:r>
      </w:hyperlink>
    </w:p>
    <w:p>
      <w:pPr>
        <w:pStyle w:val="ListBullet"/>
      </w:pPr>
      <w:r>
        <w:rPr>
          <w:b/>
        </w:rPr>
        <w:t>Zastarané interné odkazy:</w:t>
      </w:r>
      <w:r>
        <w:rPr>
          <w:b w:val="0"/>
        </w:rPr>
        <w:t xml:space="preserve"> telo obsahuje odkazy na </w:t>
      </w:r>
      <w:r>
        <w:rPr>
          <w:rFonts w:ascii="Consolas" w:hAnsi="Consolas"/>
          <w:sz w:val="20"/>
        </w:rPr>
        <w:t>/produkty/...</w:t>
      </w:r>
      <w:r>
        <w:rPr>
          <w:b w:val="0"/>
        </w:rPr>
        <w:t xml:space="preserve"> URL vzor (starý), napr. </w:t>
      </w:r>
      <w:r>
        <w:rPr>
          <w:rFonts w:ascii="Consolas" w:hAnsi="Consolas"/>
          <w:sz w:val="20"/>
        </w:rPr>
        <w:t>/produkty/diar-A5-tyzdennik-2020</w:t>
      </w:r>
      <w:r>
        <w:rPr>
          <w:b w:val="0"/>
        </w:rPr>
        <w:t xml:space="preserve"> — tieto URL štruktúry môžu byť nefunkčné (aktuálny vzor je </w:t>
      </w:r>
      <w:r>
        <w:rPr>
          <w:rFonts w:ascii="Consolas" w:hAnsi="Consolas"/>
          <w:sz w:val="20"/>
        </w:rPr>
        <w:t>/products/...</w:t>
      </w:r>
      <w:r>
        <w:rPr>
          <w:b w:val="0"/>
        </w:rPr>
        <w:t>)</w:t>
      </w:r>
    </w:p>
    <w:p>
      <w:pPr>
        <w:pStyle w:val="Heading3"/>
      </w:pPr>
      <w:hyperlink r:id="rId18">
        <w:r>
          <w:rPr>
            <w:rStyle w:val="Hyperlink"/>
            <w:color w:val="0563C1"/>
            <w:u w:val="single"/>
          </w:rPr>
          <w:t xml:space="preserve">Diáre 2021: kolekcia deviata. Útulná.</w:t>
        </w:r>
      </w:hyperlink>
    </w:p>
    <w:p>
      <w:pPr>
        <w:pStyle w:val="ListBullet"/>
      </w:pPr>
      <w:r>
        <w:rPr>
          <w:b/>
        </w:rPr>
        <w:t>Zastarané interné odkazy:</w:t>
      </w:r>
      <w:r>
        <w:rPr>
          <w:b w:val="0"/>
        </w:rPr>
        <w:t xml:space="preserve"> telo obsahuje odkazy na </w:t>
      </w:r>
      <w:r>
        <w:rPr>
          <w:rFonts w:ascii="Consolas" w:hAnsi="Consolas"/>
          <w:sz w:val="20"/>
        </w:rPr>
        <w:t>/produkty/...</w:t>
      </w:r>
      <w:r>
        <w:rPr>
          <w:b w:val="0"/>
        </w:rPr>
        <w:t xml:space="preserve"> URL vzor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Poznámky</w:t>
      </w:r>
    </w:p>
    <w:p>
      <w:pPr>
        <w:pStyle w:val="Heading3"/>
      </w:pPr>
      <w:hyperlink r:id="rId19">
        <w:r>
          <w:rPr>
            <w:rStyle w:val="Hyperlink"/>
            <w:color w:val="0563C1"/>
            <w:u w:val="single"/>
          </w:rPr>
          <w:t xml:space="preserve">Blog — zapisniky.sk</w:t>
        </w:r>
      </w:hyperlink>
      <w:r>
        <w:rPr>
          <w:b w:val="0"/>
        </w:rPr>
        <w:t xml:space="preserve"> (indexová stránka)</w:t>
      </w:r>
    </w:p>
    <w:p>
      <w:pPr>
        <w:pStyle w:val="ListBullet"/>
      </w:pPr>
      <w:r>
        <w:rPr>
          <w:b/>
        </w:rPr>
        <w:t>Chýba meta popis:</w:t>
      </w:r>
      <w:r>
        <w:rPr>
          <w:b w:val="0"/>
        </w:rPr>
        <w:t xml:space="preserve"> stránka indexu blogu nemá vyplnený </w:t>
      </w:r>
      <w:r>
        <w:rPr>
          <w:rFonts w:ascii="Consolas" w:hAnsi="Consolas"/>
          <w:sz w:val="20"/>
        </w:rPr>
        <w:t>meta_description</w:t>
      </w:r>
      <w:r>
        <w:rPr>
          <w:b w:val="0"/>
        </w:rPr>
        <w:t xml:space="preserve"> — odporúča sa pridať popis sekcie blogu pre SEO</w:t>
      </w:r>
    </w:p>
    <w:p>
      <w:pPr>
        <w:pStyle w:val="Heading3"/>
      </w:pPr>
      <w:hyperlink r:id="rId13">
        <w:r>
          <w:rPr>
            <w:rStyle w:val="Hyperlink"/>
            <w:color w:val="0563C1"/>
            <w:u w:val="single"/>
          </w:rPr>
          <w:t xml:space="preserve">Bola som tam! #LITR</w:t>
        </w:r>
      </w:hyperlink>
    </w:p>
    <w:p>
      <w:pPr>
        <w:pStyle w:val="ListBullet"/>
      </w:pPr>
      <w:r>
        <w:rPr>
          <w:b/>
        </w:rPr>
        <w:t>Meta popis príliš dlhý:</w:t>
      </w:r>
      <w:r>
        <w:rPr>
          <w:b w:val="0"/>
        </w:rPr>
        <w:t xml:space="preserve"> 322 znakov, odporúčaný limit je 120–160 znakov — prehliadač zobrazí iba prvých ~160 znakov</w:t>
      </w:r>
    </w:p>
    <w:p>
      <w:pPr>
        <w:pStyle w:val="Heading3"/>
      </w:pPr>
      <w:hyperlink r:id="rId12">
        <w:r>
          <w:rPr>
            <w:rStyle w:val="Hyperlink"/>
            <w:color w:val="0563C1"/>
            <w:u w:val="single"/>
          </w:rPr>
          <w:t xml:space="preserve">Bezdátumový diár | Dateless planner</w:t>
        </w:r>
      </w:hyperlink>
    </w:p>
    <w:p>
      <w:pPr>
        <w:pStyle w:val="ListBullet"/>
      </w:pPr>
      <w:r>
        <w:rPr>
          <w:b/>
        </w:rPr>
        <w:t>Meta popis príliš dlhý:</w:t>
      </w:r>
      <w:r>
        <w:rPr>
          <w:b w:val="0"/>
        </w:rPr>
        <w:t xml:space="preserve"> 318 znakov — presahuje odporúčaný limit 160 znakov</w:t>
      </w:r>
    </w:p>
    <w:p>
      <w:pPr>
        <w:pStyle w:val="Heading3"/>
      </w:pPr>
      <w:hyperlink r:id="rId20">
        <w:r>
          <w:rPr>
            <w:rStyle w:val="Hyperlink"/>
            <w:color w:val="0563C1"/>
            <w:u w:val="single"/>
          </w:rPr>
          <w:t xml:space="preserve">viazala-som-decko_diare2018</w:t>
        </w:r>
      </w:hyperlink>
    </w:p>
    <w:p>
      <w:pPr>
        <w:pStyle w:val="ListBullet"/>
      </w:pPr>
      <w:r>
        <w:rPr>
          <w:b/>
        </w:rPr>
        <w:t>Podčiarkovník v slug URL:</w:t>
      </w:r>
      <w:r>
        <w:rPr>
          <w:b w:val="0"/>
        </w:rPr>
        <w:t xml:space="preserve"> slug </w:t>
      </w:r>
      <w:r>
        <w:rPr>
          <w:rFonts w:ascii="Consolas" w:hAnsi="Consolas"/>
          <w:sz w:val="20"/>
        </w:rPr>
        <w:t>viazala-som-decko_diare2018</w:t>
      </w:r>
      <w:r>
        <w:rPr>
          <w:b w:val="0"/>
        </w:rPr>
        <w:t xml:space="preserve"> obsahuje znak podčiarknutia (</w:t>
      </w:r>
      <w:r>
        <w:rPr>
          <w:rFonts w:ascii="Consolas" w:hAnsi="Consolas"/>
          <w:sz w:val="20"/>
        </w:rPr>
        <w:t>_</w:t>
      </w:r>
      <w:r>
        <w:rPr>
          <w:b w:val="0"/>
        </w:rPr>
        <w:t>). Odporúčaný formát pre URL je použitie pomlčiek namiesto podčiarknutí.</w:t>
      </w:r>
    </w:p>
    <w:p>
      <w:pPr>
        <w:pStyle w:val="Heading3"/>
      </w:pPr>
      <w:r>
        <w:rPr>
          <w:b w:val="0"/>
        </w:rPr>
        <w:t>Viacero článkov — tituly príliš dlhé</w:t>
      </w:r>
    </w:p>
    <w:p>
      <w:r>
        <w:rPr>
          <w:b w:val="0"/>
        </w:rPr>
        <w:t xml:space="preserve">Niektoré tituly stránok obsahujú príponu „— zapisniky.sk", čo zvyšuje celkovú dĺžku nad 60 znakov. Samotný tituol článku je zvyčajne v poriadku, ale spojenie s názvom obchodu v </w:t>
      </w:r>
      <w:r>
        <w:rPr>
          <w:rFonts w:ascii="Consolas" w:hAnsi="Consolas"/>
          <w:sz w:val="20"/>
        </w:rPr>
        <w:t>&lt;title&gt;</w:t>
      </w:r>
      <w:r>
        <w:rPr>
          <w:b w:val="0"/>
        </w:rPr>
        <w:t xml:space="preserve"> tagu sa zobrazí skrátene vo výsledkoch vyhľadávania. Príklady:</w:t>
      </w:r>
    </w:p>
    <w:p>
      <w:pPr>
        <w:pStyle w:val="ListBullet"/>
      </w:pPr>
      <w:r>
        <w:rPr>
          <w:b w:val="0"/>
        </w:rPr>
        <w:t>„Versatilka: nadčasová mechanická ceruzka vyrábaná v Česku — zapisniky.sk" = 73 znakov</w:t>
      </w:r>
    </w:p>
    <w:p>
      <w:pPr>
        <w:pStyle w:val="Heading3"/>
      </w:pPr>
      <w:hyperlink r:id="rId10">
        <w:r>
          <w:rPr>
            <w:rStyle w:val="Hyperlink"/>
            <w:color w:val="0563C1"/>
            <w:u w:val="single"/>
          </w:rPr>
          <w:t xml:space="preserve">Diáre 2026: kolekcia dvanásta. Cyklická.</w:t>
        </w:r>
      </w:hyperlink>
    </w:p>
    <w:p>
      <w:pPr>
        <w:pStyle w:val="ListBullet"/>
      </w:pPr>
      <w:r>
        <w:rPr>
          <w:b/>
        </w:rPr>
        <w:t>Meta popis príliš dlhý:</w:t>
      </w:r>
      <w:r>
        <w:rPr>
          <w:b w:val="0"/>
        </w:rPr>
        <w:t xml:space="preserve"> presahuje 160 znakov</w:t>
      </w:r>
    </w:p>
    <w:p>
      <w:pPr>
        <w:pStyle w:val="Heading3"/>
      </w:pPr>
      <w:r>
        <w:rPr>
          <w:b w:val="0"/>
        </w:rPr>
        <w:t>Staré články (2015–2019) — evergreen kontrola</w:t>
      </w:r>
    </w:p>
    <w:p>
      <w:r>
        <w:rPr>
          <w:b w:val="0"/>
        </w:rPr>
        <w:t>Články z rokov 2015–2019 obsahujú frázovanie v prítomnom čase, ktoré dnes pôsobí ako zastarané informácie (napr. o dostupnosti produktov, cenách, špeciálnych kolekciách). Odporúča sa tieto články buď aktualizovať, alebo pridať bannery s informáciou o dátume publikácie.</w:t>
      </w:r>
    </w:p>
    <w:p>
      <w:pPr>
        <w:pStyle w:val="Heading3"/>
      </w:pPr>
      <w:hyperlink r:id="rId21">
        <w:r>
          <w:rPr>
            <w:rStyle w:val="Hyperlink"/>
            <w:color w:val="0563C1"/>
            <w:u w:val="single"/>
          </w:rPr>
          <w:t xml:space="preserve">Japonské OHTO už aj v Bytči</w:t>
        </w:r>
      </w:hyperlink>
    </w:p>
    <w:p>
      <w:pPr>
        <w:pStyle w:val="ListBullet"/>
      </w:pPr>
      <w:r>
        <w:rPr>
          <w:b/>
        </w:rPr>
        <w:t>Tituol článku — formulácia „už aj":</w:t>
      </w:r>
      <w:r>
        <w:rPr>
          <w:b w:val="0"/>
        </w:rPr>
        <w:t xml:space="preserve"> môže časom pôsobiť zastaralo; po niekoľkých rokoch bude fráza „už aj" strácať zmysel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Štatistiky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Metrika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Hodnota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Najstarší článok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2015-10-14 — „Bola som tam! #LITR" (kandidát na aktualizáciu)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Mŕtve interné odkazy (unikátne URL)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Články bez H2 štruktúry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min. 4 (krátke/reportážne články)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Články s prázdnymi alt textami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min. 8 (systémový problém)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Články s príliš dlhým meta popisom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min.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Články bez meta popisu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 (indexová stránka blogu)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Slug s neplatným znakom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 (</w:t>
            </w:r>
            <w:r>
              <w:rPr>
                <w:rFonts w:ascii="Consolas" w:hAnsi="Consolas"/>
                <w:sz w:val="20"/>
              </w:rPr>
              <w:t>_</w:t>
            </w:r>
            <w:r>
              <w:rPr>
                <w:b w:val="0"/>
              </w:rPr>
              <w:t xml:space="preserve"> v </w:t>
            </w:r>
            <w:r>
              <w:rPr>
                <w:rFonts w:ascii="Consolas" w:hAnsi="Consolas"/>
                <w:sz w:val="20"/>
              </w:rPr>
              <w:t>viazala-som-decko_diare2018</w:t>
            </w:r>
            <w:r>
              <w:rPr>
                <w:b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Testovacia infraštruktúra v produkcii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 články (S3 + CloudFront test URL)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Zastarané frázy (&gt;6 mesiacov)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min. 3 články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zapisniky.sk/blogs/news/versatilka-nadcasova-mechanicka-ceruzka-vyrabana-v-cesku" TargetMode="External"/><Relationship Id="rId10" Type="http://schemas.openxmlformats.org/officeDocument/2006/relationships/hyperlink" Target="https://zapisniky.sk/blogs/news/diare-2026-kolekcia-dvanasta-cyklicka" TargetMode="External"/><Relationship Id="rId11" Type="http://schemas.openxmlformats.org/officeDocument/2006/relationships/hyperlink" Target="https://zapisniky.sk/blogs/news/diare-a-kalendare-2023-kolekcia-kazdodenna" TargetMode="External"/><Relationship Id="rId12" Type="http://schemas.openxmlformats.org/officeDocument/2006/relationships/hyperlink" Target="https://zapisniky.sk/blogs/news/bezdatumovy-diar-dateless-planner" TargetMode="External"/><Relationship Id="rId13" Type="http://schemas.openxmlformats.org/officeDocument/2006/relationships/hyperlink" Target="https://zapisniky.sk/blogs/news/bola-som-tam-litr" TargetMode="External"/><Relationship Id="rId14" Type="http://schemas.openxmlformats.org/officeDocument/2006/relationships/hyperlink" Target="https://zapisniky.sk/blogs/news/nove-zapisniky" TargetMode="External"/><Relationship Id="rId15" Type="http://schemas.openxmlformats.org/officeDocument/2006/relationships/hyperlink" Target="https://zapisniky.sk/blogs/news/diare-2024-kolekcia-jedenasta-dalsie-zaciatky" TargetMode="External"/><Relationship Id="rId16" Type="http://schemas.openxmlformats.org/officeDocument/2006/relationships/hyperlink" Target="https://zapisniky.sk/blogs/news/novinka-kozene-fotoknihy" TargetMode="External"/><Relationship Id="rId17" Type="http://schemas.openxmlformats.org/officeDocument/2006/relationships/hyperlink" Target="https://zapisniky.sk/blogs/news/diare-2020-kolekcia-osma-pohybliva" TargetMode="External"/><Relationship Id="rId18" Type="http://schemas.openxmlformats.org/officeDocument/2006/relationships/hyperlink" Target="https://zapisniky.sk/blogs/news/diare-2021-kolekcia-deviata-utulna" TargetMode="External"/><Relationship Id="rId19" Type="http://schemas.openxmlformats.org/officeDocument/2006/relationships/hyperlink" Target="https://zapisniky.sk/blogs/news" TargetMode="External"/><Relationship Id="rId20" Type="http://schemas.openxmlformats.org/officeDocument/2006/relationships/hyperlink" Target="https://zapisniky.sk/blogs/news/viazala-som-decko_diare2018" TargetMode="External"/><Relationship Id="rId21" Type="http://schemas.openxmlformats.org/officeDocument/2006/relationships/hyperlink" Target="https://zapisniky.sk/blogs/news/oh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